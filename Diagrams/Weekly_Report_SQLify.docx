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Course Code : CM4102</w:t>
      </w:r>
    </w:p>
    <w:p/>
    <w:p>
      <w:r>
        <w:t>Annexure – IV</w:t>
      </w:r>
    </w:p>
    <w:p/>
    <w:p>
      <w:r>
        <w:t>Project Diary (Weekly Report)</w:t>
      </w:r>
    </w:p>
    <w:p/>
    <w:p>
      <w:r>
        <w:t>Name of Student : _______________________  Name of Guide :________________________</w:t>
      </w:r>
    </w:p>
    <w:p/>
    <w:p>
      <w:r>
        <w:t>Enrollment No.   : _______________________  Semester : ___________________</w:t>
      </w:r>
    </w:p>
    <w:p/>
    <w:p>
      <w:r>
        <w:t>Project Batch Number : _________________</w:t>
      </w:r>
    </w:p>
    <w:p/>
    <w:p>
      <w:r>
        <w:t>---</w:t>
      </w:r>
    </w:p>
    <w:p/>
    <w:p>
      <w:r>
        <w:t>Week | Discussion Topics/Activity Details | Work Allotted Till Next Session/Corrections Suggested/Faculty Remarks</w:t>
      </w:r>
    </w:p>
    <w:p>
      <w:r>
        <w:t>---|---|---</w:t>
      </w:r>
    </w:p>
    <w:p>
      <w:r>
        <w:t>06/01/2025 To 08/01/2025 (Week 1) | • Initiated project discussions to explore various domains and ideas.&lt;br&gt;• Finalized three potential topics: SQLify, EEG to Text, and Women Safety Device.&lt;br&gt;• Created a comprehensive 3-page abstract for the selected topic SQLify, covering its objective, scope, use case, and proposed modules. | • Prepare detailed system design diagrams including workflow and architecture.&lt;br&gt;• Define individual modules and their interdependencies.</w:t>
      </w:r>
    </w:p>
    <w:p>
      <w:r>
        <w:t>13/01/2025 To 15/01/2025 (Week 2) | • Designed the system architecture and logical workflow of the SQLify application.&lt;br&gt;• Initialized GitHub repository, Python virtual environments, and scaffolded the React frontend.&lt;br&gt;• Set up Flask backend and connected MySQL for database operations.&lt;br&gt;• Installed key dependencies and libraries. | • Document all project requirements including software/hardware tools, APIs, and libraries.&lt;br&gt;• Plan and distribute tasks using a development timeline.</w:t>
      </w:r>
    </w:p>
    <w:p>
      <w:r>
        <w:t>20/01/2025 To 22/01/2025 (Week 3) | • Implemented schema generation using Code Llama (LLM) with prompt engineering.&lt;br&gt;• Integrated SQLCoder-7B for NL-to-SQL query generation, supporting Trino, MySQL, and PostgreSQL.&lt;br&gt;• Enhanced LLM efficiency using quantization to reduce response time significantly. | • Benchmark generated schemas on multiple datasets.&lt;br&gt;• Develop functionality to connect and execute queries on a local database instance.</w:t>
      </w:r>
    </w:p>
    <w:p>
      <w:r>
        <w:t>27/01/2025 To 29/01/2025 (Week 4) | • Migrated to Meta Llama 3 API for better schema generation quality.&lt;br&gt;• Designed UI mockups using Figma and initiated frontend development for dashboard, SQL editor, and schema viewer.&lt;br&gt;• Implemented REST APIs and unit tests for the Schema and Query Modules.&lt;br&gt;• Integrated real-time database connection features. | • Enable support for dialect-specific responses across multiple databases.&lt;br&gt;• Conduct demo of integrated modules and gather initial feedback.</w:t>
      </w:r>
    </w:p>
    <w:p>
      <w:r>
        <w:t>03/02/2025 To 05/02/2025 (Week 5) | • Finalized module integration with database engines (Trino, MySQL, PostgreSQL).&lt;br&gt;• Designed and implemented a gamified SQL learning module with storyline-based level segmentation (Basic, Intermediate, Advanced).&lt;br&gt;• Integrated SQL practice scenarios into the platform. | • Test learning module functionality with mentor.&lt;br&gt;• Improve user engagement and interactivity.</w:t>
      </w:r>
    </w:p>
    <w:p>
      <w:r>
        <w:t>10/02/2025 To 12/02/2025 (Week 6) | • Developed an automatic SQL answer evaluation and scoring mechanism.&lt;br&gt;• Began working on synthetic data generation to simulate real-world datasets.&lt;br&gt;• Performed UI adjustments and integrated modules into the existing system. | • Complete synthetic data generation logic and define its parameters.&lt;br&gt;• Conduct integration testing for newly added modules.</w:t>
      </w:r>
    </w:p>
    <w:p>
      <w:r>
        <w:t>17/02/2025 To 19/02/2025 (Week 7) | • Completed development and testing of synthetic data generator.&lt;br&gt;• Integrated Supabase-based login and registration system with session management.&lt;br&gt;• Implemented secure state preservation and result logging for users. | • Resolve navigation-based UI bugs and enhance session management features.&lt;br&gt;• Finalize responsive layout designs.</w:t>
      </w:r>
    </w:p>
    <w:p>
      <w:r>
        <w:t>24/02/2025 To 26/02/2025 (Week 8) | • Improved UX by resolving UI inconsistencies and page routing bugs.&lt;br&gt;• Finalized responsive design for desktop and mobile devices.&lt;br&gt;• Conducted internal testing to evaluate overall usability and accessibility. | • Analyze performance limitations and initiate feedback collection.&lt;br&gt;• Conduct team review of implemented features.</w:t>
      </w:r>
    </w:p>
    <w:p>
      <w:r>
        <w:t>03/03/2025 To 05/03/2025 (Week 9) | • Conducted rigorous unit and integration testing of all core modules.&lt;br&gt;• Documented test cases, test logs, and bug tracking records.&lt;br&gt;• Fixed API schema mismatches and improved backend error handling. | • Begin codebase optimization and frontend refinement.&lt;br&gt;• Ensure functional parity across all components.</w:t>
      </w:r>
    </w:p>
    <w:p>
      <w:r>
        <w:t>10/03/2025 To 12/03/2025 (Week 10) | • Polished frontend components for Schema Viewer and SQL Editor.&lt;br&gt;• Enhanced backend response speed and optimized query generation fallback.&lt;br&gt;• Refined SQL learning module visuals and scoring indicators. | • Prepare detailed demonstration walkthroughs.&lt;br&gt;• Freeze current features and plan project wrap-up.</w:t>
      </w:r>
    </w:p>
    <w:p>
      <w:r>
        <w:t>17/03/2025 To 19/03/2025 (Week 11) | • Created presentation slides and demo scripts for final evaluation.&lt;br&gt;• Successfully demonstrated SQLify to the mentor.&lt;br&gt;• Received and addressed design and functionality feedback. | • Draft and complete the final report with visuals, diagrams, and structured module explanations.</w:t>
      </w:r>
    </w:p>
    <w:p>
      <w:r>
        <w:t>24/03/2025 To 26/03/2025 (Week 12) | • Completed project report: Testing logs, UI screenshots, results, and future work.&lt;br&gt;• Final proofreading, formatting, and softcopy submission.&lt;br&gt;• Published final codebase and documentation to GitHub. | • Prepare for internal viva and final evaluation.&lt;br&gt;• Update project presentation as per feedback.</w:t>
      </w:r>
    </w:p>
    <w:p>
      <w:r>
        <w:t>31/03/2025 To 02/04/2025 (Week 13) | • Conducted mock presentations and refined slides.&lt;br&gt;• Practiced team Q&amp;A for evaluation readiness.&lt;br&gt;• Finalized submission brief for external panel. | • Archive final assets.&lt;br&gt;• Submit student reflections and complete formalities.</w:t>
      </w:r>
    </w:p>
    <w:p>
      <w:r>
        <w:t>15/04/2025 (Week 14) | • Archived all project assets and finalized GitHub structure.&lt;br&gt;• Submitted signed weekly and daily reports.&lt;br&gt;• Composed and submitted individual reflection and feedback. | • Stay prepared for viva and future academic presentations.</w:t>
      </w:r>
    </w:p>
    <w:p/>
    <w:p>
      <w:r>
        <w:t>___________________________                _________________________</w:t>
      </w:r>
    </w:p>
    <w:p>
      <w:r>
        <w:t>Dated Signature of Faculty                     Dated Signature of HOD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